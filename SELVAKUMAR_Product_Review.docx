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PRODUCT REVIEW REPORT</w:t>
      </w:r>
    </w:p>
    <w:p/>
    <w:p/>
    <w:p/>
    <w:p/>
    <w:p/>
    <w:p>
      <w:pPr>
        <w:jc w:val="left"/>
      </w:pPr>
      <w:r>
        <w:rPr>
          <w:b/>
          <w:sz w:val="28"/>
        </w:rPr>
        <w:t xml:space="preserve">NAME                : </w:t>
      </w:r>
      <w:r>
        <w:rPr>
          <w:sz w:val="28"/>
        </w:rPr>
        <w:t>SELVAKUMAR</w:t>
      </w:r>
    </w:p>
    <w:p>
      <w:pPr>
        <w:jc w:val="left"/>
      </w:pPr>
      <w:r>
        <w:rPr>
          <w:b/>
          <w:sz w:val="28"/>
        </w:rPr>
        <w:t xml:space="preserve">DEPARTMENT          : </w:t>
      </w:r>
      <w:r>
        <w:rPr>
          <w:sz w:val="28"/>
        </w:rPr>
        <w:t>ECE</w:t>
      </w:r>
    </w:p>
    <w:p>
      <w:pPr>
        <w:jc w:val="left"/>
      </w:pPr>
      <w:r>
        <w:rPr>
          <w:b/>
          <w:sz w:val="28"/>
        </w:rPr>
        <w:t xml:space="preserve">REGISTER NUMBER     : </w:t>
      </w:r>
      <w:r>
        <w:rPr>
          <w:sz w:val="28"/>
        </w:rPr>
        <w:t>922525106296</w:t>
      </w:r>
    </w:p>
    <w:p>
      <w:pPr>
        <w:jc w:val="left"/>
      </w:pPr>
      <w:r>
        <w:rPr>
          <w:b/>
          <w:sz w:val="28"/>
        </w:rPr>
        <w:t xml:space="preserve">SUBMISSION DATE     : </w:t>
      </w:r>
      <w:r>
        <w:rPr>
          <w:sz w:val="28"/>
        </w:rPr>
        <w:t>21.03.2026</w:t>
      </w:r>
    </w:p>
    <w:p>
      <w:r>
        <w:br w:type="page"/>
      </w:r>
    </w:p>
    <w:p>
      <w:pPr>
        <w:pStyle w:val="Heading1"/>
      </w:pPr>
      <w:r>
        <w:t>Product Review Report</w:t>
      </w:r>
    </w:p>
    <w:p>
      <w:pPr>
        <w:pStyle w:val="Heading2"/>
      </w:pPr>
      <w:r>
        <w:t>Executive Review: Noise ColorFit Pro 4 Series</w:t>
      </w:r>
    </w:p>
    <w:p>
      <w:pPr>
        <w:pStyle w:val="Heading2"/>
      </w:pPr>
      <w:r>
        <w:t>Purpose</w:t>
      </w:r>
    </w:p>
    <w:p>
      <w:r>
        <w:t>The smartwatch is designed to help users track fitness activities, monitor health, and stay connected through notifications and calls. It combines basic smartphone features with health tracking.</w:t>
      </w:r>
    </w:p>
    <w:p>
      <w:pPr>
        <w:pStyle w:val="Heading2"/>
      </w:pPr>
      <w:r>
        <w:t>Target Users</w:t>
      </w:r>
    </w:p>
    <w:p>
      <w:pPr>
        <w:pStyle w:val="ListBullet"/>
      </w:pPr>
      <w:r>
        <w:t>Students</w:t>
      </w:r>
    </w:p>
    <w:p>
      <w:pPr>
        <w:pStyle w:val="ListBullet"/>
      </w:pPr>
      <w:r>
        <w:t>Fitness beginners</w:t>
      </w:r>
    </w:p>
    <w:p>
      <w:pPr>
        <w:pStyle w:val="ListBullet"/>
      </w:pPr>
      <w:r>
        <w:t>Working professionals</w:t>
      </w:r>
    </w:p>
    <w:p>
      <w:pPr>
        <w:pStyle w:val="ListBullet"/>
      </w:pPr>
      <w:r>
        <w:t>People who want a budget smartwatch</w:t>
      </w:r>
    </w:p>
    <w:p>
      <w:pPr>
        <w:pStyle w:val="Heading2"/>
      </w:pPr>
      <w:r>
        <w:t>Key Features</w:t>
      </w:r>
    </w:p>
    <w:p>
      <w:pPr>
        <w:pStyle w:val="ListBullet"/>
      </w:pPr>
      <w:r>
        <w:t>Heart rate monitoring</w:t>
      </w:r>
    </w:p>
    <w:p>
      <w:pPr>
        <w:pStyle w:val="ListBullet"/>
      </w:pPr>
      <w:r>
        <w:t>SpO2 (blood oxygen) tracking</w:t>
      </w:r>
    </w:p>
    <w:p>
      <w:pPr>
        <w:pStyle w:val="ListBullet"/>
      </w:pPr>
      <w:r>
        <w:t>Sleep tracking</w:t>
      </w:r>
    </w:p>
    <w:p>
      <w:pPr>
        <w:pStyle w:val="ListBullet"/>
      </w:pPr>
      <w:r>
        <w:t>Bluetooth calling</w:t>
      </w:r>
    </w:p>
    <w:p>
      <w:pPr>
        <w:pStyle w:val="ListBullet"/>
      </w:pPr>
      <w:r>
        <w:t>Multiple sports modes</w:t>
      </w:r>
    </w:p>
    <w:p>
      <w:pPr>
        <w:pStyle w:val="ListBullet"/>
      </w:pPr>
      <w:r>
        <w:t>Customizable watch faces</w:t>
      </w:r>
    </w:p>
    <w:p>
      <w:pPr>
        <w:pStyle w:val="ListBullet"/>
      </w:pPr>
      <w:r>
        <w:t>Notifications (calls, messages, apps)</w:t>
      </w:r>
    </w:p>
    <w:p>
      <w:pPr>
        <w:pStyle w:val="Heading2"/>
      </w:pPr>
      <w:r>
        <w:t>Design &amp; User Interface</w:t>
      </w:r>
    </w:p>
    <w:p>
      <w:pPr>
        <w:pStyle w:val="ListBullet"/>
      </w:pPr>
      <w:r>
        <w:t>Large and bright touchscreen display</w:t>
      </w:r>
    </w:p>
    <w:p>
      <w:pPr>
        <w:pStyle w:val="ListBullet"/>
      </w:pPr>
      <w:r>
        <w:t>Smooth and responsive UI</w:t>
      </w:r>
    </w:p>
    <w:p>
      <w:pPr>
        <w:pStyle w:val="ListBullet"/>
      </w:pPr>
      <w:r>
        <w:t>Simple icons and easy navigation</w:t>
      </w:r>
    </w:p>
    <w:p>
      <w:pPr>
        <w:pStyle w:val="ListBullet"/>
      </w:pPr>
      <w:r>
        <w:t>Stylish and lightweight design</w:t>
      </w:r>
    </w:p>
    <w:p>
      <w:pPr>
        <w:pStyle w:val="ListBullet"/>
      </w:pPr>
      <w:r>
        <w:t>Multiple strap color options</w:t>
      </w:r>
    </w:p>
    <w:p>
      <w:pPr>
        <w:pStyle w:val="Heading2"/>
      </w:pPr>
      <w:r>
        <w:t>Ease of Use</w:t>
      </w:r>
    </w:p>
    <w:p>
      <w:pPr>
        <w:pStyle w:val="ListBullet"/>
      </w:pPr>
      <w:r>
        <w:t>Easy to set up with smartphone</w:t>
      </w:r>
    </w:p>
    <w:p>
      <w:pPr>
        <w:pStyle w:val="ListBullet"/>
      </w:pPr>
      <w:r>
        <w:t>Touch controls are simple and responsive</w:t>
      </w:r>
    </w:p>
    <w:p>
      <w:pPr>
        <w:pStyle w:val="ListBullet"/>
      </w:pPr>
      <w:r>
        <w:t>Navigation through menus is smooth</w:t>
      </w:r>
    </w:p>
    <w:p>
      <w:pPr>
        <w:pStyle w:val="ListBullet"/>
      </w:pPr>
      <w:r>
        <w:t>Suitable even for beginners</w:t>
      </w:r>
    </w:p>
    <w:p>
      <w:pPr>
        <w:pStyle w:val="Heading2"/>
      </w:pPr>
      <w:r>
        <w:t>Performance &amp; Reliability</w:t>
      </w:r>
    </w:p>
    <w:p>
      <w:pPr>
        <w:pStyle w:val="ListBullet"/>
      </w:pPr>
      <w:r>
        <w:t>Works smoothly for daily use</w:t>
      </w:r>
    </w:p>
    <w:p>
      <w:pPr>
        <w:pStyle w:val="ListBullet"/>
      </w:pPr>
      <w:r>
        <w:t>Provides decent tracking accuracy</w:t>
      </w:r>
    </w:p>
    <w:p>
      <w:pPr>
        <w:pStyle w:val="ListBullet"/>
      </w:pPr>
      <w:r>
        <w:t>Good connectivity with smartphone</w:t>
      </w:r>
    </w:p>
    <w:p>
      <w:pPr>
        <w:pStyle w:val="ListBullet"/>
      </w:pPr>
      <w:r>
        <w:t>May show slight delays or minor inaccuracies sometimes</w:t>
      </w:r>
    </w:p>
    <w:p>
      <w:pPr>
        <w:pStyle w:val="Heading2"/>
      </w:pPr>
      <w:r>
        <w:t>Pricing</w:t>
      </w:r>
    </w:p>
    <w:p>
      <w:pPr>
        <w:pStyle w:val="ListBullet"/>
      </w:pPr>
      <w:r>
        <w:t>Available at an affordable price range (budget-friendly smartwatch)</w:t>
      </w:r>
    </w:p>
    <w:p>
      <w:pPr>
        <w:pStyle w:val="ListBullet"/>
      </w:pPr>
      <w:r>
        <w:t>No subscription required</w:t>
      </w:r>
    </w:p>
    <w:p>
      <w:pPr>
        <w:pStyle w:val="ListBullet"/>
      </w:pPr>
      <w:r>
        <w:t>Companion app is free to use</w:t>
      </w:r>
    </w:p>
    <w:p>
      <w:pPr>
        <w:pStyle w:val="Heading2"/>
      </w:pPr>
      <w:r>
        <w:t>Pros (Advantages)</w:t>
      </w:r>
    </w:p>
    <w:p>
      <w:pPr>
        <w:pStyle w:val="ListBullet"/>
      </w:pPr>
      <w:r>
        <w:t>Stylish Design – Looks modern with multiple color options</w:t>
      </w:r>
    </w:p>
    <w:p>
      <w:pPr>
        <w:pStyle w:val="ListBullet"/>
      </w:pPr>
      <w:r>
        <w:t>Affordable Price – Good value for money in budget segment</w:t>
      </w:r>
    </w:p>
    <w:p>
      <w:pPr>
        <w:pStyle w:val="ListBullet"/>
      </w:pPr>
      <w:r>
        <w:t>Bluetooth Calling – Can make/receive calls directly</w:t>
      </w:r>
    </w:p>
    <w:p>
      <w:pPr>
        <w:pStyle w:val="ListBullet"/>
      </w:pPr>
      <w:r>
        <w:t>Bright Display – Large and clear screen for easy viewing</w:t>
      </w:r>
    </w:p>
    <w:p>
      <w:pPr>
        <w:pStyle w:val="ListBullet"/>
      </w:pPr>
      <w:r>
        <w:t>Decent Battery Life – Lasts around 5–7 days on normal use</w:t>
      </w:r>
    </w:p>
    <w:p>
      <w:pPr>
        <w:pStyle w:val="ListBullet"/>
      </w:pPr>
      <w:r>
        <w:t>Multiple Features – Heart rate, SpO2, sleep tracking, sports modes</w:t>
      </w:r>
    </w:p>
    <w:p>
      <w:pPr>
        <w:pStyle w:val="ListBullet"/>
      </w:pPr>
      <w:r>
        <w:t>Water Resistant (IP68) – Safe from dust and water</w:t>
      </w:r>
    </w:p>
    <w:p>
      <w:pPr>
        <w:pStyle w:val="Heading2"/>
      </w:pPr>
      <w:r>
        <w:t>Cons (Disadvantages)</w:t>
      </w:r>
    </w:p>
    <w:p>
      <w:pPr>
        <w:pStyle w:val="ListBullet"/>
      </w:pPr>
      <w:r>
        <w:t>Inaccurate Health Tracking – Sensors may not be very reliable</w:t>
      </w:r>
    </w:p>
    <w:p>
      <w:pPr>
        <w:pStyle w:val="ListBullet"/>
      </w:pPr>
      <w:r>
        <w:t>No Always-On Display – Screen turns off frequently</w:t>
      </w:r>
    </w:p>
    <w:p>
      <w:pPr>
        <w:pStyle w:val="ListBullet"/>
      </w:pPr>
      <w:r>
        <w:t>Limited Apps – Cannot install many extra apps</w:t>
      </w:r>
    </w:p>
    <w:p>
      <w:pPr>
        <w:pStyle w:val="ListBullet"/>
      </w:pPr>
      <w:r>
        <w:t>Pairing Issues – Sometimes disconnects from phone</w:t>
      </w:r>
    </w:p>
    <w:p>
      <w:pPr>
        <w:pStyle w:val="ListBullet"/>
      </w:pPr>
      <w:r>
        <w:t>Battery Drain (in some cases) – Faster drain with heavy use</w:t>
      </w:r>
    </w:p>
    <w:p>
      <w:pPr>
        <w:pStyle w:val="Heading2"/>
      </w:pPr>
      <w:r>
        <w:t>Limitations (Important Analysis)</w:t>
      </w:r>
    </w:p>
    <w:p>
      <w:pPr>
        <w:pStyle w:val="ListBullet"/>
      </w:pPr>
      <w:r>
        <w:t>Not a medical device – Health data is only approximate, not 100% accurate</w:t>
      </w:r>
    </w:p>
    <w:p>
      <w:pPr>
        <w:pStyle w:val="ListBullet"/>
      </w:pPr>
      <w:r>
        <w:t>Basic smartwatch only – No advanced features like app store or GPS</w:t>
      </w:r>
    </w:p>
    <w:p>
      <w:pPr>
        <w:pStyle w:val="ListBullet"/>
      </w:pPr>
      <w:r>
        <w:t>Feature overload – Too many features may reduce performance quality</w:t>
      </w:r>
    </w:p>
    <w:p>
      <w:pPr>
        <w:pStyle w:val="ListBullet"/>
      </w:pPr>
      <w:r>
        <w:t>Depends on smartphone connection – Needs phone for full functionality</w:t>
      </w:r>
    </w:p>
    <w:p>
      <w:pPr>
        <w:pStyle w:val="ListBullet"/>
      </w:pPr>
      <w:r>
        <w:t>Not for professional fitness tracking – Suitable only for general use</w:t>
      </w:r>
    </w:p>
    <w:p>
      <w:pPr>
        <w:pStyle w:val="Heading2"/>
      </w:pPr>
      <w:r>
        <w:t>Conclusion</w:t>
      </w:r>
    </w:p>
    <w:p>
      <w:pPr>
        <w:pStyle w:val="IntenseQuote"/>
      </w:pPr>
      <w:r>
        <w:t>“The smartwatch is good for daily use and beginners, but not suitable for advanced fitness or highly accurate tracking.”</w:t>
      </w:r>
    </w:p>
    <w:p>
      <w:pPr>
        <w:pStyle w:val="Heading2"/>
      </w:pPr>
      <w:r>
        <w:t>Overall Experience Summary</w:t>
      </w:r>
    </w:p>
    <w:p>
      <w:r>
        <w:t>The Noise ColorFit Pro 4 offers a great combination of style, useful features, and affordability. It performs well for everyday tasks like fitness tracking, notifications, and calling. While it may not provide highly accurate health data or advanced features, it is reliable and convenient for daily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